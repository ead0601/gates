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Verilog Netlist CLI — v0.6.5 Additions &amp; User Guide</w:t>
      </w:r>
    </w:p>
    <w:p>
      <w:pPr>
        <w:pStyle w:val="Heading1"/>
      </w:pPr>
      <w:r>
        <w:t>Verilog Netlist CLI — v0.6.5 Additions &amp; User Guide</w:t>
      </w:r>
    </w:p>
    <w:p/>
    <w:p>
      <w:r>
        <w:t>This guide documents **new and changed functionality** since the earlier README and consolidates common workflows and examples.</w:t>
      </w:r>
    </w:p>
    <w:p/>
    <w:p>
      <w:r>
        <w:t>&gt; Built on the existing README (features, core commands, traversal notes). See that file for background.</w:t>
      </w:r>
    </w:p>
    <w:p/>
    <w:p>
      <w:pPr>
        <w:pStyle w:val="Heading2"/>
      </w:pPr>
      <w:r>
        <w:t>What’s New in v0.6.5</w:t>
      </w:r>
    </w:p>
    <w:p/>
    <w:p>
      <w:pPr>
        <w:pStyle w:val="Heading3"/>
      </w:pPr>
      <w:r>
        <w:t>CLI &amp; UX</w:t>
      </w:r>
    </w:p>
    <w:p>
      <w:r>
        <w:t>- **`-m, --manifest`**: start the REPL with a manifest auto-loaded. Example: `./vlnt -m ./verilog_manifest.txt`</w:t>
      </w:r>
    </w:p>
    <w:p>
      <w:r>
        <w:t>- **History &amp; line editing**: Arrow keys / tab completion; history persisted to `~/.vnlt_history`.</w:t>
      </w:r>
    </w:p>
    <w:p>
      <w:r>
        <w:t>- **Exit commands**: `quit` / `exit` cleanly leave the REPL.</w:t>
      </w:r>
    </w:p>
    <w:p>
      <w:r>
        <w:t>- **Output redirection**: `&gt;` or `&gt;&gt;` to send any command output to a file.</w:t>
      </w:r>
    </w:p>
    <w:p>
      <w:r>
        <w:t>- **UNIX-style pipelines**: `|` to pipe vnlt output to a shell command, and **`$( ... )`** form.</w:t>
      </w:r>
    </w:p>
    <w:p/>
    <w:p>
      <w:pPr>
        <w:pStyle w:val="Heading3"/>
      </w:pPr>
      <w:r>
        <w:t>New Commands</w:t>
      </w:r>
    </w:p>
    <w:p>
      <w:r>
        <w:t>- **`ls`**: list files in the current working directory.</w:t>
      </w:r>
    </w:p>
    <w:p>
      <w:r>
        <w:t>- **`cat &lt;path&gt;`**: print a file’s contents.</w:t>
      </w:r>
    </w:p>
    <w:p/>
    <w:p>
      <w:pPr>
        <w:pStyle w:val="Heading3"/>
      </w:pPr>
      <w:r>
        <w:t>Listing &amp; Finding</w:t>
      </w:r>
    </w:p>
    <w:p>
      <w:r>
        <w:t>- **`list files`**: show what the manifest resolved (kind, path, status, size, mtime).</w:t>
      </w:r>
    </w:p>
    <w:p>
      <w:r>
        <w:t>- **`list components`**: filter with `--like`, `--seq|--comb`, and `--ports` to print port names.</w:t>
      </w:r>
    </w:p>
    <w:p>
      <w:r>
        <w:t>- **`list instances`**: `--like`, `--type CTYPE`, `--seq|--comb` views; totals fanin/fanout/net counts.</w:t>
      </w:r>
    </w:p>
    <w:p>
      <w:r>
        <w:t>- **`list pins &lt;INST&gt;`** or `list pins --like 'U*.A*'`.</w:t>
      </w:r>
    </w:p>
    <w:p>
      <w:r>
        <w:t>- **`list port [--like GLOB]`**: *globs are case-sensitive and do not require quotes*.</w:t>
      </w:r>
    </w:p>
    <w:p>
      <w:r>
        <w:t>- **`list nets [--like GLOB] [--dangling] [--multi-driver] [--show-ends] [--limit N]`**.</w:t>
      </w:r>
    </w:p>
    <w:p/>
    <w:p>
      <w:r>
        <w:t>- **`find components|instance|pin|port|net PATTERN`**: shell-style globs `* ? [abc]`, **case-sensitive**.</w:t>
      </w:r>
    </w:p>
    <w:p/>
    <w:p>
      <w:pPr>
        <w:pStyle w:val="Heading3"/>
      </w:pPr>
      <w:r>
        <w:t>Traversal</w:t>
      </w:r>
    </w:p>
    <w:p>
      <w:r>
        <w:t>- **`fanin &lt;target&gt;`**: `--tree`, `--endpoints`, `--cross-ff`, `--depth`, `--branch`.</w:t>
      </w:r>
    </w:p>
    <w:p>
      <w:r>
        <w:t>- **`fanout &lt;target&gt;`**: `--endpoints`, `--depth` (comb-only forward traversal).</w:t>
      </w:r>
    </w:p>
    <w:p>
      <w:r>
        <w:t>- **`paths --from A[,B,…] --to X[,Y,…]`**: no FF crossing; supports `--depth`, `--max-paths`.</w:t>
      </w:r>
    </w:p>
    <w:p/>
    <w:p>
      <w:pPr>
        <w:pStyle w:val="Heading3"/>
      </w:pPr>
      <w:r>
        <w:t>Parser &amp; Netgraph Semantics</w:t>
      </w:r>
    </w:p>
    <w:p>
      <w:r>
        <w:t>- **Assign elimination**: **all `assign` statements** (even inside the top module body) are compiled into concrete instances, never shown as textual assigns.</w:t>
      </w:r>
    </w:p>
    <w:p>
      <w:r>
        <w:t xml:space="preserve">  - Non-inverting ⇒ **`iobuf`** (1-in/1-out comb)</w:t>
      </w:r>
    </w:p>
    <w:p>
      <w:r>
        <w:t xml:space="preserve">  - Inverting ⇒ **`iobuf_n`**</w:t>
      </w:r>
    </w:p>
    <w:p>
      <w:r>
        <w:t xml:space="preserve">  - Instances auto-named **`io1`, `io2`, …**</w:t>
      </w:r>
    </w:p>
    <w:p>
      <w:r>
        <w:t>- **No “assign_*” wrappers** appear in `list instances`.</w:t>
      </w:r>
    </w:p>
    <w:p>
      <w:r>
        <w:t>- **Top alias policy**: `PIN_IN_*` are **aliases only**; not promoted to ports.</w:t>
      </w:r>
    </w:p>
    <w:p/>
    <w:p>
      <w:pPr>
        <w:pStyle w:val="Heading2"/>
      </w:pPr>
      <w:r>
        <w:t>Quick Reference — Common Tasks</w:t>
      </w:r>
    </w:p>
    <w:p/>
    <w:p>
      <w:r>
        <w:t>```text</w:t>
      </w:r>
    </w:p>
    <w:p>
      <w:r>
        <w:t>./vlnt -m ./verilog_manifest.txt</w:t>
      </w:r>
    </w:p>
    <w:p>
      <w:r>
        <w:t>list files</w:t>
      </w:r>
    </w:p>
    <w:p>
      <w:r>
        <w:t>list port</w:t>
      </w:r>
    </w:p>
    <w:p>
      <w:r>
        <w:t>list instances --seq</w:t>
      </w:r>
    </w:p>
    <w:p>
      <w:r>
        <w:t>list instances --comb</w:t>
      </w:r>
    </w:p>
    <w:p/>
    <w:p>
      <w:r>
        <w:t>find components *flop*</w:t>
      </w:r>
    </w:p>
    <w:p>
      <w:r>
        <w:t>find instance u2*</w:t>
      </w:r>
    </w:p>
    <w:p>
      <w:r>
        <w:t>find pin U23.A</w:t>
      </w:r>
    </w:p>
    <w:p>
      <w:r>
        <w:t>find net w_*</w:t>
      </w:r>
    </w:p>
    <w:p/>
    <w:p>
      <w:r>
        <w:t>list components --like mioc_xnor2 --ports</w:t>
      </w:r>
    </w:p>
    <w:p>
      <w:r>
        <w:t>list pins u23</w:t>
      </w:r>
    </w:p>
    <w:p>
      <w:r>
        <w:t>list nets --like RA7 --show-ends</w:t>
      </w:r>
    </w:p>
    <w:p/>
    <w:p>
      <w:r>
        <w:t>fanin RA7 --tree --cross-ff</w:t>
      </w:r>
    </w:p>
    <w:p>
      <w:r>
        <w:t>fanout w_u23z --endpoints</w:t>
      </w:r>
    </w:p>
    <w:p>
      <w:r>
        <w:t>paths --from BA6,BA7 --to RA7 --depth 500 --max-paths 50</w:t>
      </w:r>
    </w:p>
    <w:p/>
    <w:p>
      <w:r>
        <w:t>fanin RA7 --tree --cross-ff | grep flop | awk '{print $1}' | sort -u</w:t>
      </w:r>
    </w:p>
    <w:p>
      <w:r>
        <w:t>fanin RA7 --tree --cross-ff | $(grep flop | awk '{print $1}' | sort -u)</w:t>
      </w:r>
    </w:p>
    <w:p>
      <w:r>
        <w:t>fanin RA7 --tree --cross-ff &gt; ra7_fanin.txt</w:t>
      </w:r>
    </w:p>
    <w:p>
      <w:r>
        <w:t>```</w:t>
      </w:r>
    </w:p>
    <w:p/>
    <w:p>
      <w:pPr>
        <w:pStyle w:val="Heading2"/>
      </w:pPr>
      <w:r>
        <w:t>Manifest Tips</w:t>
      </w:r>
    </w:p>
    <w:p/>
    <w:p>
      <w:r>
        <w:t>```text</w:t>
      </w:r>
    </w:p>
    <w:p>
      <w:r>
        <w:t>top: mioc_top</w:t>
      </w:r>
    </w:p>
    <w:p>
      <w:r>
        <w:t>seq_cells: mioc_flop</w:t>
      </w:r>
    </w:p>
    <w:p/>
    <w:p>
      <w:r>
        <w:t>rtl: ./rtl/mioc_flop_rtl.v</w:t>
      </w:r>
    </w:p>
    <w:p>
      <w:r>
        <w:t>rtl: ./rtl/mioc_nor2_rtl.v</w:t>
      </w:r>
    </w:p>
    <w:p>
      <w:r>
        <w:t>rtl: ./rtl/mioc_nor3_rtl.v</w:t>
      </w:r>
    </w:p>
    <w:p>
      <w:r>
        <w:t>rtl: ./rtl/mioc_nand2_rtl.v</w:t>
      </w:r>
    </w:p>
    <w:p>
      <w:r>
        <w:t>rtl: ./rtl/mioc_nand4_nor2_rtl.v</w:t>
      </w:r>
    </w:p>
    <w:p>
      <w:r>
        <w:t>rtl: ./rtl/mioc_inv1_rtl.v</w:t>
      </w:r>
    </w:p>
    <w:p>
      <w:r>
        <w:t>rtl: ./rtl/mioc_xnor2_rtl.v</w:t>
      </w:r>
    </w:p>
    <w:p/>
    <w:p>
      <w:r>
        <w:t>components: ./mioc_top.v   # assigns inside top are compiled into iobuf / iobuf_n</w:t>
      </w:r>
    </w:p>
    <w:p>
      <w:r>
        <w:t>```</w:t>
      </w:r>
    </w:p>
    <w:p/>
    <w:p>
      <w:pPr>
        <w:pStyle w:val="Heading2"/>
      </w:pPr>
      <w:r>
        <w:t>Version</w:t>
      </w:r>
    </w:p>
    <w:p>
      <w:r>
        <w:t>Covers **v0.6.5**.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